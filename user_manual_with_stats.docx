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Naruto Marching 使用手册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中文版用户说明（含截图）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生成日期：2026-07-01</w:t>
      </w:r>
    </w:p>
    <w:p/>
    <w:p>
      <w:r>
        <w:rPr>
          <w:rFonts w:ascii="Microsoft YaHei" w:hAnsi="Microsoft YaHei" w:eastAsia="Microsoft YaHei"/>
          <w:b w:val="0"/>
          <w:sz w:val="22"/>
        </w:rPr>
        <w:t>本手册用于说明六边形地图行军、资源统计、团队切换、保存/载入以及 Stats 窗口的使用方式。</w:t>
      </w:r>
    </w:p>
    <w:p>
      <w:r>
        <w:rPr>
          <w:rFonts w:ascii="Microsoft YaHei" w:hAnsi="Microsoft YaHei" w:eastAsia="Microsoft YaHei"/>
          <w:b w:val="0"/>
          <w:sz w:val="22"/>
        </w:rPr>
        <w:t>界面中的统计内容会随路径绘制实时刷新，包括 Hex Stats、Jump Summary 和地图上的当前日期。</w:t>
      </w:r>
    </w:p>
    <w:p>
      <w:r>
        <w:rPr>
          <w:rFonts w:ascii="Microsoft YaHei" w:hAnsi="Microsoft YaHei" w:eastAsia="Microsoft YaHei"/>
          <w:b/>
          <w:sz w:val="28"/>
        </w:rPr>
        <w:t>1. 主界面总览</w:t>
      </w:r>
    </w:p>
    <w:p>
      <w:r>
        <w:rPr>
          <w:rFonts w:ascii="Microsoft YaHei" w:hAnsi="Microsoft YaHei" w:eastAsia="Microsoft YaHei"/>
          <w:b w:val="0"/>
          <w:sz w:val="22"/>
        </w:rPr>
        <w:t>打开程序后，你会看到六边形地图、路径线、团队按钮、日期切换按钮和统计区域。</w:t>
      </w:r>
    </w:p>
    <w:p>
      <w:r>
        <w:rPr>
          <w:rFonts w:ascii="Microsoft YaHei" w:hAnsi="Microsoft YaHei" w:eastAsia="Microsoft YaHei"/>
          <w:b w:val="0"/>
          <w:sz w:val="22"/>
        </w:rPr>
        <w:t>顶部 Day 标签会同时显示天数与日期，Day 1 对应 6/12。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图：1. 主界面总览</w:t>
      </w:r>
    </w:p>
    <w:p>
      <w:r>
        <w:rPr>
          <w:rFonts w:ascii="Microsoft YaHei" w:hAnsi="Microsoft YaHei" w:eastAsia="Microsoft YaHei"/>
          <w:b/>
          <w:sz w:val="28"/>
        </w:rPr>
        <w:t>2. 路径绘制</w:t>
      </w:r>
    </w:p>
    <w:p>
      <w:r>
        <w:rPr>
          <w:rFonts w:ascii="Microsoft YaHei" w:hAnsi="Microsoft YaHei" w:eastAsia="Microsoft YaHei"/>
          <w:b w:val="0"/>
          <w:sz w:val="22"/>
        </w:rPr>
        <w:t>鼠标悬停在可达目标上时，会先显示预览路径。</w:t>
      </w:r>
    </w:p>
    <w:p>
      <w:r>
        <w:rPr>
          <w:rFonts w:ascii="Microsoft YaHei" w:hAnsi="Microsoft YaHei" w:eastAsia="Microsoft YaHei"/>
          <w:b w:val="0"/>
          <w:sz w:val="22"/>
        </w:rPr>
        <w:t>左键点击后会正式绘制路径并更新资源与统计。</w:t>
      </w:r>
    </w:p>
    <w:p>
      <w:r>
        <w:rPr>
          <w:rFonts w:ascii="Microsoft YaHei" w:hAnsi="Microsoft YaHei" w:eastAsia="Microsoft YaHei"/>
          <w:b w:val="0"/>
          <w:sz w:val="22"/>
        </w:rPr>
        <w:t>跨天路径会使用虚线连接，jump 线会以更轻的颜色显示。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图：2. 路径绘制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ick_mo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图：03_click_move.png</w:t>
      </w:r>
    </w:p>
    <w:p>
      <w:r>
        <w:rPr>
          <w:rFonts w:ascii="Microsoft YaHei" w:hAnsi="Microsoft YaHei" w:eastAsia="Microsoft YaHei"/>
          <w:b/>
          <w:sz w:val="28"/>
        </w:rPr>
        <w:t>3. 撤销与团队</w:t>
      </w:r>
    </w:p>
    <w:p>
      <w:r>
        <w:rPr>
          <w:rFonts w:ascii="Microsoft YaHei" w:hAnsi="Microsoft YaHei" w:eastAsia="Microsoft YaHei"/>
          <w:b w:val="0"/>
          <w:sz w:val="22"/>
        </w:rPr>
        <w:t>Undo 可以撤销最近一步并回退资源、步数和技能状态。</w:t>
      </w:r>
    </w:p>
    <w:p>
      <w:r>
        <w:rPr>
          <w:rFonts w:ascii="Microsoft YaHei" w:hAnsi="Microsoft YaHei" w:eastAsia="Microsoft YaHei"/>
          <w:b w:val="0"/>
          <w:sz w:val="22"/>
        </w:rPr>
        <w:t>Team 2 / Team 3 可以从当前队伍位置创建。</w:t>
      </w:r>
    </w:p>
    <w:p>
      <w:r>
        <w:rPr>
          <w:rFonts w:ascii="Microsoft YaHei" w:hAnsi="Microsoft YaHei" w:eastAsia="Microsoft YaHei"/>
          <w:b w:val="0"/>
          <w:sz w:val="22"/>
        </w:rPr>
        <w:t>双击当前队伍按钮可以快速跳转到该队最新行动对应的日期。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图：3. 撤销与团队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am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图：05_team2.png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am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图：06_team3.png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am_dblclick_ju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图：07_team_dblclick_jump.png</w:t>
      </w:r>
    </w:p>
    <w:p>
      <w:r>
        <w:rPr>
          <w:rFonts w:ascii="Microsoft YaHei" w:hAnsi="Microsoft YaHei" w:eastAsia="Microsoft YaHei"/>
          <w:b/>
          <w:sz w:val="28"/>
        </w:rPr>
        <w:t>4. 按天浏览</w:t>
      </w:r>
    </w:p>
    <w:p>
      <w:r>
        <w:rPr>
          <w:rFonts w:ascii="Microsoft YaHei" w:hAnsi="Microsoft YaHei" w:eastAsia="Microsoft YaHei"/>
          <w:b w:val="0"/>
          <w:sz w:val="22"/>
        </w:rPr>
        <w:t>Prev Day / Next Day 用于查看历史或未来日期。</w:t>
      </w:r>
    </w:p>
    <w:p>
      <w:r>
        <w:rPr>
          <w:rFonts w:ascii="Microsoft YaHei" w:hAnsi="Microsoft YaHei" w:eastAsia="Microsoft YaHei"/>
          <w:b w:val="0"/>
          <w:sz w:val="22"/>
        </w:rPr>
        <w:t>切换日期后，地图和统计窗口会同步刷新。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ext_d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图：4. 按天浏览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am_dblclick_ju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图：09_prev_day.png</w:t>
      </w:r>
    </w:p>
    <w:p>
      <w:r>
        <w:rPr>
          <w:rFonts w:ascii="Microsoft YaHei" w:hAnsi="Microsoft YaHei" w:eastAsia="Microsoft YaHei"/>
          <w:b/>
          <w:sz w:val="28"/>
        </w:rPr>
        <w:t>5. 特殊模式</w:t>
      </w:r>
    </w:p>
    <w:p>
      <w:r>
        <w:rPr>
          <w:rFonts w:ascii="Microsoft YaHei" w:hAnsi="Microsoft YaHei" w:eastAsia="Microsoft YaHei"/>
          <w:b w:val="0"/>
          <w:sz w:val="22"/>
        </w:rPr>
        <w:t>Fly 模式可以直接飞向目标。</w:t>
      </w:r>
    </w:p>
    <w:p>
      <w:r>
        <w:rPr>
          <w:rFonts w:ascii="Microsoft YaHei" w:hAnsi="Microsoft YaHei" w:eastAsia="Microsoft YaHei"/>
          <w:b w:val="0"/>
          <w:sz w:val="22"/>
        </w:rPr>
        <w:t>B/X/Z 按钮可控制标签显示。</w:t>
      </w:r>
    </w:p>
    <w:p>
      <w:r>
        <w:rPr>
          <w:rFonts w:ascii="Microsoft YaHei" w:hAnsi="Microsoft YaHei" w:eastAsia="Microsoft YaHei"/>
          <w:b w:val="0"/>
          <w:sz w:val="22"/>
        </w:rPr>
        <w:t>Zoom 和 Pan 用于查看地图局部。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am_dblclick_ju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图：5. 特殊模式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oggle_lab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图：11_toggle_labels.png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zo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图：12_zoom.png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zo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图：13_pan.png</w:t>
      </w:r>
    </w:p>
    <w:p>
      <w:r>
        <w:rPr>
          <w:rFonts w:ascii="Microsoft YaHei" w:hAnsi="Microsoft YaHei" w:eastAsia="Microsoft YaHei"/>
          <w:b/>
          <w:sz w:val="28"/>
        </w:rPr>
        <w:t>6. 保存与重置</w:t>
      </w:r>
    </w:p>
    <w:p>
      <w:r>
        <w:rPr>
          <w:rFonts w:ascii="Microsoft YaHei" w:hAnsi="Microsoft YaHei" w:eastAsia="Microsoft YaHei"/>
          <w:b w:val="0"/>
          <w:sz w:val="22"/>
        </w:rPr>
        <w:t>Save 会保存当前进度，Load 可载入已有存档。</w:t>
      </w:r>
    </w:p>
    <w:p>
      <w:r>
        <w:rPr>
          <w:rFonts w:ascii="Microsoft YaHei" w:hAnsi="Microsoft YaHei" w:eastAsia="Microsoft YaHei"/>
          <w:b w:val="0"/>
          <w:sz w:val="22"/>
        </w:rPr>
        <w:t>Reset 会清空当前路径并重新开始。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zo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图：6. 保存与重置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87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zo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8"/>
        </w:rPr>
        <w:t>图：15_reset.png</w:t>
      </w:r>
    </w:p>
    <w:p>
      <w:r>
        <w:rPr>
          <w:rFonts w:ascii="Microsoft YaHei" w:hAnsi="Microsoft YaHei" w:eastAsia="Microsoft YaHei"/>
          <w:b/>
          <w:sz w:val="28"/>
        </w:rPr>
        <w:t>7. Stats 窗口说明</w:t>
      </w:r>
    </w:p>
    <w:p>
      <w:r>
        <w:rPr>
          <w:rFonts w:ascii="Microsoft YaHei" w:hAnsi="Microsoft YaHei" w:eastAsia="Microsoft YaHei"/>
          <w:b w:val="0"/>
          <w:sz w:val="22"/>
        </w:rPr>
        <w:t>Stats 窗口包含 Hex Stats 和 Jump Summary 两部分。</w:t>
      </w:r>
    </w:p>
    <w:p>
      <w:r>
        <w:rPr>
          <w:rFonts w:ascii="Microsoft YaHei" w:hAnsi="Microsoft YaHei" w:eastAsia="Microsoft YaHei"/>
          <w:b w:val="0"/>
          <w:sz w:val="22"/>
        </w:rPr>
        <w:t>Hex Stats 会显示每种地块的 Hex 标记、Terrain 符号、总数和已占用数。</w:t>
      </w:r>
    </w:p>
    <w:p>
      <w:r>
        <w:rPr>
          <w:rFonts w:ascii="Microsoft YaHei" w:hAnsi="Microsoft YaHei" w:eastAsia="Microsoft YaHei"/>
          <w:b w:val="0"/>
          <w:sz w:val="22"/>
        </w:rPr>
        <w:t>Jump Summary 会区分 G/g bonus 之前和之后的跳跃统计，并处理 portal 与 fly 的特殊规则。</w:t>
      </w:r>
    </w:p>
    <w:p>
      <w:r>
        <w:rPr>
          <w:rFonts w:ascii="Microsoft YaHei" w:hAnsi="Microsoft YaHei" w:eastAsia="Microsoft YaHei"/>
          <w:b w:val="0"/>
          <w:sz w:val="22"/>
        </w:rPr>
        <w:t>当你在地图上绘制路径时，Stats 窗口会自动实时刷新。</w:t>
      </w:r>
    </w:p>
    <w:p>
      <w:r>
        <w:rPr>
          <w:rFonts w:ascii="Microsoft YaHei" w:hAnsi="Microsoft YaHei" w:eastAsia="Microsoft YaHei"/>
          <w:b/>
          <w:sz w:val="28"/>
        </w:rPr>
        <w:t>8. 使用建议</w:t>
      </w:r>
    </w:p>
    <w:p>
      <w:r>
        <w:rPr>
          <w:rFonts w:ascii="Microsoft YaHei" w:hAnsi="Microsoft YaHei" w:eastAsia="Microsoft YaHei"/>
          <w:b w:val="0"/>
          <w:sz w:val="22"/>
        </w:rPr>
        <w:t>先悬停再点击，能够更快判断路径是否可达。</w:t>
      </w:r>
    </w:p>
    <w:p>
      <w:r>
        <w:rPr>
          <w:rFonts w:ascii="Microsoft YaHei" w:hAnsi="Microsoft YaHei" w:eastAsia="Microsoft YaHei"/>
          <w:b w:val="0"/>
          <w:sz w:val="22"/>
        </w:rPr>
        <w:t>如果你同时使用多个队伍，建议经常查看 Jump Summary 和当前日期。</w:t>
      </w:r>
    </w:p>
    <w:p>
      <w:r>
        <w:rPr>
          <w:rFonts w:ascii="Microsoft YaHei" w:hAnsi="Microsoft YaHei" w:eastAsia="Microsoft YaHei"/>
          <w:b w:val="0"/>
          <w:sz w:val="22"/>
        </w:rPr>
        <w:t>需要导出 exe 时，可继续使用项目中的 hex_pathfinding_demo.spec。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